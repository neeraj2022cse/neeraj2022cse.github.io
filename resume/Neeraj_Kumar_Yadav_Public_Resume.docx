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NEERAJ KUMAR YADAV</w:t>
      </w:r>
    </w:p>
    <w:p>
      <w:r>
        <w:rPr>
          <w:b/>
          <w:sz w:val="20"/>
        </w:rPr>
        <w:t>Software Engineer | .NET | Microsoft Azure | Data &amp; Predictive Analytics</w:t>
      </w:r>
    </w:p>
    <w:p>
      <w:r>
        <w:rPr>
          <w:b w:val="0"/>
        </w:rPr>
        <w:t>Ghaziabad, India  |  neerajyadav7569@gmail.com  |  linkedin.com/in/neeraj-ce-yadav/</w:t>
      </w:r>
    </w:p>
    <w:p>
      <w:r>
        <w:rPr>
          <w:b w:val="0"/>
        </w:rPr>
        <w:t>Portfolio: https://neeraj2022cse.github.io/</w:t>
      </w:r>
    </w:p>
    <w:p>
      <w:pPr>
        <w:spacing w:before="260"/>
      </w:pPr>
      <w:r>
        <w:rPr>
          <w:b/>
          <w:color w:val="2257A8"/>
          <w:sz w:val="20"/>
        </w:rPr>
        <w:t>PROFESSIONAL SUMMARY</w:t>
      </w:r>
    </w:p>
    <w:p>
      <w:r>
        <w:rPr>
          <w:b w:val="0"/>
        </w:rPr>
        <w:t>Software Engineer with 4+ years of experience in enterprise application development, web APIs, relational databases, cloud-based software, automation, and data-driven solutions. Experience spans requirements analysis, implementation, integrations, delivery support and troubleshooting. Skilled in .NET, Microsoft Azure, SQL, Python and predictive-analytics tooling.</w:t>
      </w:r>
    </w:p>
    <w:p>
      <w:pPr>
        <w:spacing w:before="260"/>
      </w:pPr>
      <w:r>
        <w:rPr>
          <w:b/>
          <w:color w:val="2257A8"/>
          <w:sz w:val="20"/>
        </w:rPr>
        <w:t>TECHNICAL EXPERTISE</w:t>
      </w:r>
    </w:p>
    <w:p>
      <w:r>
        <w:rPr>
          <w:b w:val="0"/>
        </w:rPr>
        <w:t>Application Engineering: C#, ASP.NET Core MVC, EF Core, REST APIs, JavaScript, HTML, CSS, Bootstrap, jQuery, AG Grid</w:t>
      </w:r>
    </w:p>
    <w:p>
      <w:r>
        <w:rPr>
          <w:b w:val="0"/>
        </w:rPr>
        <w:t>Cloud &amp; Delivery: Azure App Service, Azure Functions, Azure SQL, Azure Storage, Azure DevOps, CI/CD, Git, Service Bus, Key Vault</w:t>
      </w:r>
    </w:p>
    <w:p>
      <w:r>
        <w:rPr>
          <w:b w:val="0"/>
        </w:rPr>
        <w:t>Database &amp; Data: SQL Server, Snowflake, database development, data integration, Power BI</w:t>
      </w:r>
    </w:p>
    <w:p>
      <w:r>
        <w:rPr>
          <w:b w:val="0"/>
        </w:rPr>
        <w:t>Analytics: Python, Flask, FastAPI, Azure Machine Learning, API-backed analytical workflows</w:t>
      </w:r>
    </w:p>
    <w:p>
      <w:pPr>
        <w:spacing w:before="260"/>
      </w:pPr>
      <w:r>
        <w:rPr>
          <w:b/>
          <w:color w:val="2257A8"/>
          <w:sz w:val="20"/>
        </w:rPr>
        <w:t>PROFESSIONAL EXPERIENCE</w:t>
      </w:r>
    </w:p>
    <w:p>
      <w:r>
        <w:rPr>
          <w:b/>
        </w:rPr>
        <w:t>Software Engineer  |  HELM360  |  2025 – Present</w:t>
      </w:r>
    </w:p>
    <w:p>
      <w:pPr>
        <w:pStyle w:val="ListBullet"/>
        <w:spacing w:after="60"/>
      </w:pPr>
      <w:r>
        <w:t>Develop and maintain enterprise web applications and backend services using modern .NET development practices.</w:t>
      </w:r>
    </w:p>
    <w:p>
      <w:pPr>
        <w:pStyle w:val="ListBullet"/>
        <w:spacing w:after="60"/>
      </w:pPr>
      <w:r>
        <w:t>Work with relational data, APIs and cloud integrations while supporting application reliability and maintainability.</w:t>
      </w:r>
    </w:p>
    <w:p>
      <w:pPr>
        <w:pStyle w:val="ListBullet"/>
        <w:spacing w:after="60"/>
      </w:pPr>
      <w:r>
        <w:t>Participate in requirements analysis, feature delivery, testing, troubleshooting and deployment support.</w:t>
      </w:r>
    </w:p>
    <w:p>
      <w:r>
        <w:rPr>
          <w:b/>
        </w:rPr>
        <w:t>Associate Software Engineer  |  HELM360  |  2022 – 2025</w:t>
      </w:r>
    </w:p>
    <w:p>
      <w:pPr>
        <w:pStyle w:val="ListBullet"/>
        <w:spacing w:after="60"/>
      </w:pPr>
      <w:r>
        <w:t>Implemented database-backed application features, interfaces, integration components and backend logic.</w:t>
      </w:r>
    </w:p>
    <w:p>
      <w:pPr>
        <w:pStyle w:val="ListBullet"/>
        <w:spacing w:after="60"/>
      </w:pPr>
      <w:r>
        <w:t>Contributed to SQL development, Python scripting, automation and technical documentation.</w:t>
      </w:r>
    </w:p>
    <w:p>
      <w:pPr>
        <w:pStyle w:val="ListBullet"/>
        <w:spacing w:after="60"/>
      </w:pPr>
      <w:r>
        <w:t>Collaborated across development and testing processes to deliver maintainable functionality.</w:t>
      </w:r>
    </w:p>
    <w:p>
      <w:pPr>
        <w:spacing w:before="260"/>
      </w:pPr>
      <w:r>
        <w:rPr>
          <w:b/>
          <w:color w:val="2257A8"/>
          <w:sz w:val="20"/>
        </w:rPr>
        <w:t>EDUCATION</w:t>
      </w:r>
    </w:p>
    <w:p>
      <w:r>
        <w:rPr>
          <w:b w:val="0"/>
        </w:rPr>
        <w:t>B.Tech, Computer Science and Engineering — Sanskar College of Engineering and Technology, 2022</w:t>
      </w:r>
    </w:p>
    <w:p>
      <w:pPr>
        <w:spacing w:before="260"/>
      </w:pPr>
      <w:r>
        <w:rPr>
          <w:b/>
          <w:color w:val="2257A8"/>
          <w:sz w:val="20"/>
        </w:rPr>
        <w:t>CERTIFICATION</w:t>
      </w:r>
    </w:p>
    <w:p>
      <w:r>
        <w:rPr>
          <w:b w:val="0"/>
        </w:rPr>
        <w:t>Microsoft Certified: Azure Fundamentals (AZ-900) — October 2026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